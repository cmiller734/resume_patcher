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5DEF" w14:textId="77777777" w:rsidR="003C7A1C" w:rsidRPr="00953CF0" w:rsidRDefault="003C7A1C" w:rsidP="003C7A1C">
      <w:pPr>
        <w:pStyle w:val="Title"/>
      </w:pPr>
      <w:r w:rsidRPr="00953CF0">
        <w:t>Caleb Miller</w:t>
      </w:r>
    </w:p>
    <w:p w14:paraId="745485A5" w14:textId="77777777" w:rsidR="003C7A1C" w:rsidRPr="00953CF0" w:rsidRDefault="003C7A1C" w:rsidP="003C7A1C">
      <w:pPr>
        <w:pStyle w:val="Subtitle"/>
      </w:pPr>
      <w:bookmarkStart w:id="0" w:name="OLE_LINK2"/>
      <w:r w:rsidRPr="00953CF0">
        <w:rPr>
          <w:rFonts w:ascii="Apple Color Emoji" w:hAnsi="Apple Color Emoji" w:cs="Apple Color Emoji"/>
        </w:rPr>
        <w:t>📧</w:t>
      </w:r>
      <w:r w:rsidRPr="00953CF0">
        <w:t xml:space="preserve"> caleb.miller734@outlook.com | </w:t>
      </w:r>
      <w:r w:rsidRPr="00953CF0">
        <w:rPr>
          <w:rFonts w:ascii="Apple Color Emoji" w:hAnsi="Apple Color Emoji" w:cs="Apple Color Emoji"/>
        </w:rPr>
        <w:t>📞</w:t>
      </w:r>
      <w:r w:rsidRPr="00953CF0">
        <w:t xml:space="preserve"> (603) 325-3197 | </w:t>
      </w:r>
      <w:r w:rsidRPr="00953CF0">
        <w:rPr>
          <w:rFonts w:ascii="Apple Color Emoji" w:hAnsi="Apple Color Emoji" w:cs="Apple Color Emoji"/>
        </w:rPr>
        <w:t>📍</w:t>
      </w:r>
      <w:r w:rsidRPr="00953CF0">
        <w:t xml:space="preserve"> Farmington, NH</w:t>
      </w:r>
      <w:r w:rsidRPr="00953CF0">
        <w:br/>
      </w:r>
      <w:r w:rsidRPr="00953CF0">
        <w:rPr>
          <w:rFonts w:ascii="Apple Color Emoji" w:hAnsi="Apple Color Emoji" w:cs="Apple Color Emoji"/>
        </w:rPr>
        <w:t>🔗</w:t>
      </w:r>
      <w:r w:rsidRPr="00953CF0">
        <w:t xml:space="preserve"> linkedin.com/in/calebjohnmiller/ | </w:t>
      </w:r>
      <w:r w:rsidRPr="00953CF0">
        <w:rPr>
          <w:rFonts w:ascii="Apple Color Emoji" w:hAnsi="Apple Color Emoji" w:cs="Apple Color Emoji"/>
        </w:rPr>
        <w:t>🔗</w:t>
      </w:r>
      <w:r w:rsidRPr="00953CF0">
        <w:t xml:space="preserve"> github.com/cmiller734 </w:t>
      </w:r>
    </w:p>
    <w:bookmarkEnd w:id="0"/>
    <w:p w14:paraId="75E2334F" w14:textId="77777777" w:rsidR="00632737" w:rsidRPr="00A66980" w:rsidRDefault="00632737">
      <w:pPr>
        <w:keepNext/>
        <w:pBdr>
          <w:bottom w:val="single" w:sz="8" w:space="1" w:color="1F4E79"/>
        </w:pBdr>
        <w:spacing w:before="120" w:after="40"/>
        <w:rPr>
          <w:b/>
          <w:sz w:val="21"/>
          <w:szCs w:val="24"/>
        </w:rPr>
      </w:pPr>
    </w:p>
    <w:p w14:paraId="01D75A9C" w14:textId="77777777" w:rsidR="004B1D3A" w:rsidRPr="005805C2" w:rsidRDefault="00351175" w:rsidP="005805C2">
      <w:pPr>
        <w:pStyle w:val="Heading1"/>
      </w:pPr>
      <w:r w:rsidRPr="005805C2">
        <w:t>SUMMARY</w:t>
      </w:r>
    </w:p>
    <w:p w14:paraId="49813800" w14:textId="2E411E71" w:rsidR="005E7E90" w:rsidRPr="005E7E90" w:rsidRDefault="005E7E90" w:rsidP="005E7E90">
      <w:r w:rsidRPr="005E7E90">
        <w:t>Technical Support Engineer with 9 years of experience supporting enterprise SaaS platforms, customer-facing application environments, and production business systems. Strong background owning support cases through resolution, developing deep expertise in a SaaS product set, troubleshooting Windows and Linux environments, and partnering with engineering teams to diagnose product issues. Experienced with REST APIs, SQL, logs, Active Directory, Office 365, SSL/TLS, and customer training in B2B software environments.</w:t>
      </w:r>
      <w:r w:rsidR="001C55C7">
        <w:t xml:space="preserve"> </w:t>
      </w:r>
      <w:r w:rsidR="00E6098E">
        <w:t>Combines 6 years of enterprise SaaS support with 3 years of software development experience, bringing rare strength to the overlap between customer-facing troubleshooting and engineering-level problem solving.</w:t>
      </w:r>
    </w:p>
    <w:p w14:paraId="374C4116" w14:textId="16634775" w:rsidR="004B1D3A" w:rsidRDefault="00351175" w:rsidP="005805C2">
      <w:pPr>
        <w:pStyle w:val="Heading1"/>
      </w:pPr>
      <w:r>
        <w:t>SKILLS</w:t>
      </w:r>
    </w:p>
    <w:p w14:paraId="0C23B2A6" w14:textId="7E324A15" w:rsidR="00A66980" w:rsidRPr="00A66980" w:rsidRDefault="00A66980" w:rsidP="00BA3C0B">
      <w:r w:rsidRPr="00BA3C0B">
        <w:rPr>
          <w:b/>
          <w:bCs/>
        </w:rPr>
        <w:t>Support &amp; Platform:</w:t>
      </w:r>
      <w:r w:rsidRPr="00A66980">
        <w:t xml:space="preserve"> technical support, escalation handling,</w:t>
      </w:r>
      <w:r w:rsidR="00404F19">
        <w:t xml:space="preserve"> bug reproduction,</w:t>
      </w:r>
      <w:r w:rsidRPr="00A66980">
        <w:t xml:space="preserve"> on-call support, customer training, technical documentation, production troubleshooting, release validation, </w:t>
      </w:r>
      <w:r w:rsidR="00665CF3">
        <w:t>engineering</w:t>
      </w:r>
      <w:r w:rsidRPr="00A66980">
        <w:t xml:space="preserve"> coordination, JIRA, Confluence, Okta, Zendesk</w:t>
      </w:r>
      <w:r w:rsidRPr="00A66980">
        <w:br/>
      </w:r>
      <w:r w:rsidRPr="00BA3C0B">
        <w:rPr>
          <w:b/>
          <w:bCs/>
        </w:rPr>
        <w:t>Systems &amp; Infrastructure:</w:t>
      </w:r>
      <w:r w:rsidRPr="00A66980">
        <w:t xml:space="preserve"> Linux, Windows, Windows Server, Active Directory, Office 365, DNS, SSL/TLS, IIS, Apache Tomcat, SQL Server, certificate management, network troubleshooting, Wireshark</w:t>
      </w:r>
      <w:r w:rsidR="00EC6385">
        <w:t>, Chrome DevTools</w:t>
      </w:r>
      <w:r w:rsidRPr="00A66980">
        <w:br/>
      </w:r>
      <w:r w:rsidRPr="00BA3C0B">
        <w:rPr>
          <w:b/>
          <w:bCs/>
        </w:rPr>
        <w:t xml:space="preserve">Observability &amp; DevOps: </w:t>
      </w:r>
      <w:r w:rsidR="008923A2">
        <w:t xml:space="preserve">AWS, GCP, </w:t>
      </w:r>
      <w:r w:rsidRPr="00A66980">
        <w:t>Apica Synthetic Monitoring, Apica Load Testing, OpenTelemetry, Grafana, Graylog, ZebraTester, Selenium IDE, monitoring agents, logs, telemetry, Kubernetes, Docker</w:t>
      </w:r>
      <w:r w:rsidRPr="00A66980">
        <w:br/>
      </w:r>
      <w:r w:rsidRPr="00BA3C0B">
        <w:rPr>
          <w:b/>
          <w:bCs/>
        </w:rPr>
        <w:t xml:space="preserve">Development &amp; Integration: </w:t>
      </w:r>
      <w:r w:rsidRPr="00A66980">
        <w:t>JavaScript, Node.js, Java, PHP, C#, SQL, REST APIs, Postman, Git, WordPress, WooCommerce, HTML, CSS/SASS</w:t>
      </w:r>
    </w:p>
    <w:p w14:paraId="61AD86D7" w14:textId="33011052" w:rsidR="004B1D3A" w:rsidRDefault="00855DAA" w:rsidP="005805C2">
      <w:pPr>
        <w:pStyle w:val="Heading1"/>
      </w:pPr>
      <w:r>
        <w:t xml:space="preserve">Work </w:t>
      </w:r>
      <w:r w:rsidR="00351175">
        <w:t>EXPERIENCE</w:t>
      </w:r>
    </w:p>
    <w:p w14:paraId="7CBDC15F" w14:textId="77777777" w:rsidR="007A150D" w:rsidRDefault="007A150D" w:rsidP="007A150D">
      <w:pPr>
        <w:rPr>
          <w:i/>
          <w:iCs/>
        </w:rPr>
      </w:pPr>
      <w:bookmarkStart w:id="1" w:name="OLE_LINK4"/>
      <w:bookmarkStart w:id="2" w:name="OLE_LINK6"/>
      <w:r w:rsidRPr="00953CF0">
        <w:rPr>
          <w:rStyle w:val="Heading2Char"/>
        </w:rPr>
        <w:t>Pearl Marketing &amp; Freelance | Application Support &amp; Web Systems Consultant</w:t>
      </w:r>
      <w:r>
        <w:br/>
      </w:r>
      <w:r w:rsidRPr="00953CF0">
        <w:rPr>
          <w:rStyle w:val="Heading3Char"/>
        </w:rPr>
        <w:t>Remote | May 2025 – Present</w:t>
      </w:r>
      <w:bookmarkEnd w:id="1"/>
      <w:bookmarkEnd w:id="2"/>
    </w:p>
    <w:p w14:paraId="48914807" w14:textId="5C1BD312" w:rsidR="003D6B0F" w:rsidRPr="003D6B0F" w:rsidRDefault="003D6B0F" w:rsidP="00DE5BAC">
      <w:pPr>
        <w:pStyle w:val="ListParagraph"/>
        <w:numPr>
          <w:ilvl w:val="0"/>
          <w:numId w:val="12"/>
        </w:numPr>
        <w:rPr>
          <w:b/>
          <w:bCs/>
        </w:rPr>
      </w:pPr>
      <w:r>
        <w:t>Developed and troubleshoot WordPress websites, developing custom E-commerce workflows, resolving plugin behavior, fixing configuration issues, and communicating with clients to resolve business needs.</w:t>
      </w:r>
    </w:p>
    <w:p w14:paraId="0746299B" w14:textId="77777777" w:rsidR="007A150D" w:rsidRPr="00D43484" w:rsidRDefault="007A150D" w:rsidP="00DE5BAC">
      <w:pPr>
        <w:pStyle w:val="ListParagraph"/>
        <w:numPr>
          <w:ilvl w:val="0"/>
          <w:numId w:val="12"/>
        </w:numPr>
      </w:pPr>
      <w:r w:rsidRPr="00D43484">
        <w:t>Supported multiple client sites</w:t>
      </w:r>
      <w:r>
        <w:t xml:space="preserve">, </w:t>
      </w:r>
      <w:r w:rsidRPr="00D43484">
        <w:t>resolving performance, reliability, usability, and configuration issues across live production environments.</w:t>
      </w:r>
    </w:p>
    <w:p w14:paraId="29B6DE1A" w14:textId="42B3A9FE" w:rsidR="007A150D" w:rsidRPr="00D43484" w:rsidRDefault="00DE5BAC" w:rsidP="00DE5BAC">
      <w:pPr>
        <w:pStyle w:val="ListParagraph"/>
        <w:numPr>
          <w:ilvl w:val="0"/>
          <w:numId w:val="12"/>
        </w:numPr>
      </w:pPr>
      <w:r>
        <w:t xml:space="preserve">Developed </w:t>
      </w:r>
      <w:r w:rsidR="007A150D" w:rsidRPr="00D43484">
        <w:t>Subscription Everything</w:t>
      </w:r>
      <w:r w:rsidR="007A150D">
        <w:t xml:space="preserve"> (</w:t>
      </w:r>
      <w:hyperlink r:id="rId5" w:history="1">
        <w:r w:rsidR="00C46BEC" w:rsidRPr="00C46BEC">
          <w:rPr>
            <w:rStyle w:val="Hyperlink"/>
          </w:rPr>
          <w:t>https://</w:t>
        </w:r>
        <w:r w:rsidR="007A150D" w:rsidRPr="00C46BEC">
          <w:rPr>
            <w:rStyle w:val="Hyperlink"/>
          </w:rPr>
          <w:t>subscriptioneverything.com</w:t>
        </w:r>
      </w:hyperlink>
      <w:r w:rsidR="007A150D">
        <w:t>)</w:t>
      </w:r>
      <w:r w:rsidR="007A150D" w:rsidRPr="00D43484">
        <w:t xml:space="preserve">, a commercial WordPress plugin extending WooCommerce subscription behavior to </w:t>
      </w:r>
      <w:r w:rsidR="007A150D">
        <w:t>provide a robust subscription solution for E-commerce stores.</w:t>
      </w:r>
    </w:p>
    <w:p w14:paraId="715AEE46" w14:textId="77777777" w:rsidR="007979CC" w:rsidRDefault="007A150D" w:rsidP="00DE5BAC">
      <w:pPr>
        <w:pStyle w:val="ListParagraph"/>
        <w:numPr>
          <w:ilvl w:val="0"/>
          <w:numId w:val="12"/>
        </w:numPr>
      </w:pPr>
      <w:r w:rsidRPr="00D43484">
        <w:t xml:space="preserve">Managed application hosting environments including DNS, </w:t>
      </w:r>
      <w:r>
        <w:t>SAML Authentication/SSO</w:t>
      </w:r>
      <w:r w:rsidRPr="00D43484">
        <w:t>, and performance optimization to maintain secure, reliable production systems.</w:t>
      </w:r>
    </w:p>
    <w:p w14:paraId="07108026" w14:textId="65FE8C58" w:rsidR="007A150D" w:rsidRPr="007979CC" w:rsidRDefault="007A150D" w:rsidP="00DE5BAC">
      <w:pPr>
        <w:pStyle w:val="ListParagraph"/>
        <w:numPr>
          <w:ilvl w:val="0"/>
          <w:numId w:val="12"/>
        </w:numPr>
      </w:pPr>
      <w:r w:rsidRPr="00D43484">
        <w:t>Led client training</w:t>
      </w:r>
      <w:r>
        <w:t>, performed phone and E-mail troubleshooting,</w:t>
      </w:r>
      <w:r w:rsidRPr="00D43484">
        <w:t xml:space="preserve"> and wrote technical documentation to support ongoing site management and maintenance.</w:t>
      </w:r>
    </w:p>
    <w:p w14:paraId="66BD06E1" w14:textId="77777777" w:rsidR="007A150D" w:rsidRPr="00685E1E" w:rsidRDefault="007A150D" w:rsidP="00486B77">
      <w:pPr>
        <w:pStyle w:val="Heading2"/>
        <w:rPr>
          <w:b w:val="0"/>
          <w:bCs/>
          <w:szCs w:val="20"/>
        </w:rPr>
      </w:pPr>
    </w:p>
    <w:p w14:paraId="50697321" w14:textId="1F10E8BB" w:rsidR="00486B77" w:rsidRPr="00A66980" w:rsidRDefault="00486B77" w:rsidP="00486B77">
      <w:pPr>
        <w:pStyle w:val="Heading2"/>
        <w:rPr>
          <w:sz w:val="21"/>
          <w:szCs w:val="24"/>
        </w:rPr>
      </w:pPr>
      <w:r w:rsidRPr="00A66980">
        <w:rPr>
          <w:sz w:val="21"/>
          <w:szCs w:val="24"/>
        </w:rPr>
        <w:t>Founder &amp; Lead Developer</w:t>
      </w:r>
    </w:p>
    <w:p w14:paraId="7872A316" w14:textId="77777777" w:rsidR="00486B77" w:rsidRPr="00A66980" w:rsidRDefault="00486B77" w:rsidP="00486B77">
      <w:pPr>
        <w:keepNext/>
        <w:spacing w:after="20"/>
        <w:rPr>
          <w:b/>
          <w:szCs w:val="24"/>
        </w:rPr>
      </w:pPr>
      <w:r w:rsidRPr="00A66980">
        <w:rPr>
          <w:b/>
          <w:szCs w:val="24"/>
        </w:rPr>
        <w:t>Subscription Everything | Remote | October 2025 – Present</w:t>
      </w:r>
      <w:r w:rsidRPr="00A66980">
        <w:rPr>
          <w:b/>
          <w:szCs w:val="24"/>
        </w:rPr>
        <w:br/>
      </w:r>
      <w:hyperlink r:id="rId6" w:history="1">
        <w:r w:rsidRPr="00A66980">
          <w:rPr>
            <w:rStyle w:val="Hyperlink"/>
            <w:b/>
            <w:szCs w:val="24"/>
          </w:rPr>
          <w:t>https://subscriptioneverything.com</w:t>
        </w:r>
      </w:hyperlink>
      <w:r w:rsidRPr="00A66980">
        <w:rPr>
          <w:b/>
          <w:szCs w:val="24"/>
        </w:rPr>
        <w:t xml:space="preserve"> </w:t>
      </w:r>
    </w:p>
    <w:p w14:paraId="60E77016" w14:textId="77777777" w:rsidR="00486B77" w:rsidRPr="00A66980" w:rsidRDefault="00486B77" w:rsidP="00486B77">
      <w:pPr>
        <w:keepNext/>
        <w:numPr>
          <w:ilvl w:val="0"/>
          <w:numId w:val="9"/>
        </w:numPr>
        <w:spacing w:after="20"/>
        <w:rPr>
          <w:i/>
          <w:iCs/>
          <w:szCs w:val="20"/>
        </w:rPr>
      </w:pPr>
      <w:r w:rsidRPr="00A66980">
        <w:rPr>
          <w:szCs w:val="20"/>
        </w:rPr>
        <w:t>Launched a commercial WooCommerce plugin addressing a market gap by allowing customers to update subscriptions without cancel-and-recreate workflows.</w:t>
      </w:r>
    </w:p>
    <w:p w14:paraId="29C3E7D1" w14:textId="77777777" w:rsidR="00486B77" w:rsidRPr="00A66980" w:rsidRDefault="00486B77" w:rsidP="00486B77">
      <w:pPr>
        <w:keepNext/>
        <w:numPr>
          <w:ilvl w:val="0"/>
          <w:numId w:val="9"/>
        </w:numPr>
        <w:spacing w:after="20"/>
        <w:rPr>
          <w:szCs w:val="20"/>
        </w:rPr>
      </w:pPr>
      <w:r w:rsidRPr="00A66980">
        <w:rPr>
          <w:szCs w:val="20"/>
        </w:rPr>
        <w:t>Designed product architecture using AI-assisted tooling, including backend configuration, update workflows, logging, and a custom email notification system.</w:t>
      </w:r>
    </w:p>
    <w:p w14:paraId="5BA0FF03" w14:textId="77777777" w:rsidR="00486B77" w:rsidRPr="00A66980" w:rsidRDefault="00486B77" w:rsidP="00486B77">
      <w:pPr>
        <w:keepNext/>
        <w:numPr>
          <w:ilvl w:val="0"/>
          <w:numId w:val="9"/>
        </w:numPr>
        <w:spacing w:after="20"/>
        <w:rPr>
          <w:szCs w:val="20"/>
        </w:rPr>
      </w:pPr>
      <w:r w:rsidRPr="00A66980">
        <w:rPr>
          <w:szCs w:val="20"/>
        </w:rPr>
        <w:t>Developed marketing and demo sites to support go-to-market strategy and early user acquisition.</w:t>
      </w:r>
    </w:p>
    <w:p w14:paraId="4A63F7DF" w14:textId="77777777" w:rsidR="00486B77" w:rsidRPr="00A66980" w:rsidRDefault="00486B77" w:rsidP="00486B77">
      <w:pPr>
        <w:pStyle w:val="ListParagraph"/>
        <w:keepNext/>
        <w:numPr>
          <w:ilvl w:val="0"/>
          <w:numId w:val="9"/>
        </w:numPr>
        <w:spacing w:after="20"/>
        <w:rPr>
          <w:szCs w:val="20"/>
        </w:rPr>
      </w:pPr>
      <w:r w:rsidRPr="00A66980">
        <w:rPr>
          <w:szCs w:val="20"/>
        </w:rPr>
        <w:t>Performed unit testing; maintained clean, modular, well-documented code; and managed codebase using GitHub.</w:t>
      </w:r>
    </w:p>
    <w:p w14:paraId="58287D26" w14:textId="31811070" w:rsidR="00486B77" w:rsidRPr="00486B77" w:rsidRDefault="00486B77" w:rsidP="00486B77">
      <w:pPr>
        <w:pStyle w:val="ListParagraph"/>
        <w:keepNext/>
        <w:numPr>
          <w:ilvl w:val="0"/>
          <w:numId w:val="9"/>
        </w:numPr>
        <w:spacing w:after="20"/>
        <w:rPr>
          <w:szCs w:val="20"/>
        </w:rPr>
      </w:pPr>
      <w:r w:rsidRPr="00A66980">
        <w:rPr>
          <w:szCs w:val="20"/>
        </w:rPr>
        <w:t>Created golden baseline regression tests to validate real subscription update flows against controlled fixtures, ensuring deterministic and production-safe behavior.</w:t>
      </w:r>
    </w:p>
    <w:p w14:paraId="6E48028E" w14:textId="77777777" w:rsidR="00486B77" w:rsidRPr="00685E1E" w:rsidRDefault="00486B77" w:rsidP="00486B77">
      <w:pPr>
        <w:pStyle w:val="Heading2"/>
        <w:rPr>
          <w:b w:val="0"/>
          <w:bCs/>
          <w:szCs w:val="20"/>
        </w:rPr>
      </w:pPr>
    </w:p>
    <w:p w14:paraId="245610D2" w14:textId="3F605920" w:rsidR="00486B77" w:rsidRPr="00A66980" w:rsidRDefault="00486B77" w:rsidP="00486B77">
      <w:pPr>
        <w:pStyle w:val="Heading2"/>
        <w:rPr>
          <w:sz w:val="21"/>
          <w:szCs w:val="24"/>
        </w:rPr>
      </w:pPr>
      <w:r w:rsidRPr="00A66980">
        <w:rPr>
          <w:sz w:val="21"/>
          <w:szCs w:val="24"/>
        </w:rPr>
        <w:t>Freelance</w:t>
      </w:r>
    </w:p>
    <w:p w14:paraId="14CFFEFD" w14:textId="77777777" w:rsidR="00486B77" w:rsidRPr="00A66980" w:rsidRDefault="00486B77" w:rsidP="00486B77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WordPress Developer &amp; Systems Architect | Remote | June 2025 - Present</w:t>
      </w:r>
    </w:p>
    <w:p w14:paraId="0A75FA51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Built and maintained production WordPress and WooCommerce systems combining backend business logic, integrations, and customer-facing functionality.</w:t>
      </w:r>
    </w:p>
    <w:p w14:paraId="6B10B710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lastRenderedPageBreak/>
        <w:t>Architected and maintained a commercial WooCommerce extension for subscription changes and box configuration, owning business logic, debugging, testing, and release validation across live environments.</w:t>
      </w:r>
    </w:p>
    <w:p w14:paraId="7B4BBF25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Managed DNS, SSL/TLS, updates, caching, and performance optimization across hosted production systems.</w:t>
      </w:r>
    </w:p>
    <w:p w14:paraId="23F0E2A8" w14:textId="77777777" w:rsidR="00486B77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Wrote technical documentation and trained clients so they could maintain and operate systems after handoff.</w:t>
      </w:r>
    </w:p>
    <w:p w14:paraId="49AD06F8" w14:textId="6A31DA2E" w:rsidR="005C07C9" w:rsidRPr="00A66980" w:rsidRDefault="005C07C9" w:rsidP="00486B77">
      <w:pPr>
        <w:pStyle w:val="ListBullet"/>
        <w:rPr>
          <w:sz w:val="20"/>
          <w:szCs w:val="24"/>
        </w:rPr>
      </w:pPr>
      <w:r>
        <w:t xml:space="preserve">Diagnosed and resolved </w:t>
      </w:r>
      <w:r w:rsidRPr="005C07C9">
        <w:rPr>
          <w:rStyle w:val="Strong"/>
          <w:b w:val="0"/>
          <w:bCs w:val="0"/>
        </w:rPr>
        <w:t>WordPress/WooCommerce database performance issues</w:t>
      </w:r>
      <w:r>
        <w:t xml:space="preserve"> by analyzing telemetry, identifying high-volume Action Scheduler queries, and implementing targeted cleanup, restoring site performance and stability.</w:t>
      </w:r>
    </w:p>
    <w:p w14:paraId="6B341661" w14:textId="77777777" w:rsidR="00486B77" w:rsidRPr="00685E1E" w:rsidRDefault="00486B77" w:rsidP="00486B77">
      <w:pPr>
        <w:pStyle w:val="Heading2"/>
        <w:rPr>
          <w:b w:val="0"/>
          <w:bCs/>
          <w:szCs w:val="20"/>
        </w:rPr>
      </w:pPr>
    </w:p>
    <w:p w14:paraId="484B6ECA" w14:textId="77777777" w:rsidR="00486B77" w:rsidRPr="00A66980" w:rsidRDefault="00486B77" w:rsidP="00486B77">
      <w:pPr>
        <w:pStyle w:val="Heading2"/>
        <w:rPr>
          <w:sz w:val="21"/>
          <w:szCs w:val="24"/>
        </w:rPr>
      </w:pPr>
      <w:r w:rsidRPr="00A66980">
        <w:rPr>
          <w:sz w:val="21"/>
          <w:szCs w:val="24"/>
        </w:rPr>
        <w:t>Pearl Marketing</w:t>
      </w:r>
    </w:p>
    <w:p w14:paraId="10E61646" w14:textId="77777777" w:rsidR="00486B77" w:rsidRPr="00A66980" w:rsidRDefault="00486B77" w:rsidP="00486B77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WordPress Developer &amp; Systems Architect (Contract) | Remote | May 2025 - Present</w:t>
      </w:r>
    </w:p>
    <w:p w14:paraId="65F13B91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Reworked a complex WooCommerce booking flow to make it easier to manage and less fragile operationally.</w:t>
      </w:r>
    </w:p>
    <w:p w14:paraId="72871618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Troubleshot plugin conflicts, front-end issues, and production bugs across multiple client environments.</w:t>
      </w:r>
    </w:p>
    <w:p w14:paraId="4367908D" w14:textId="77777777" w:rsidR="00486B77" w:rsidRPr="00A66980" w:rsidRDefault="00486B77" w:rsidP="00486B7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Managed updates, performance tuning, and ongoing support for live WordPress systems.</w:t>
      </w:r>
    </w:p>
    <w:p w14:paraId="01666626" w14:textId="77777777" w:rsidR="00486B77" w:rsidRPr="00685E1E" w:rsidRDefault="00486B77" w:rsidP="005805C2">
      <w:pPr>
        <w:pStyle w:val="Heading2"/>
        <w:rPr>
          <w:b w:val="0"/>
          <w:bCs/>
          <w:szCs w:val="20"/>
        </w:rPr>
      </w:pPr>
    </w:p>
    <w:p w14:paraId="4ABB7763" w14:textId="77777777" w:rsidR="00D652BC" w:rsidRDefault="00D652BC" w:rsidP="00D652BC">
      <w:r w:rsidRPr="0017157F">
        <w:rPr>
          <w:rFonts w:ascii="Calibri" w:hAnsi="Calibri"/>
          <w:b/>
        </w:rPr>
        <w:t>Apica | Enterprise SaaS Application Support &amp; Professional Services</w:t>
      </w:r>
    </w:p>
    <w:p w14:paraId="14DFE676" w14:textId="77777777" w:rsidR="00D652BC" w:rsidRDefault="00D652BC" w:rsidP="00D652BC">
      <w:r w:rsidRPr="0017157F">
        <w:rPr>
          <w:rFonts w:ascii="Calibri" w:hAnsi="Calibri"/>
          <w:i/>
        </w:rPr>
        <w:t xml:space="preserve">Progression: Technical Support Engineer </w:t>
      </w:r>
      <w:r>
        <w:t>→</w:t>
      </w:r>
      <w:r w:rsidRPr="0017157F">
        <w:rPr>
          <w:rFonts w:ascii="Calibri" w:hAnsi="Calibri"/>
          <w:i/>
        </w:rPr>
        <w:t xml:space="preserve"> Senior Technical Support Engineer </w:t>
      </w:r>
      <w:r>
        <w:t>→</w:t>
      </w:r>
      <w:r w:rsidRPr="0017157F">
        <w:rPr>
          <w:rFonts w:ascii="Calibri" w:hAnsi="Calibri"/>
          <w:i/>
        </w:rPr>
        <w:t xml:space="preserve"> Professional Services Engineer</w:t>
      </w:r>
    </w:p>
    <w:p w14:paraId="6C98FA02" w14:textId="77777777" w:rsidR="00D652BC" w:rsidRDefault="00D652BC" w:rsidP="00D652BC">
      <w:r w:rsidRPr="0017157F">
        <w:rPr>
          <w:rFonts w:ascii="Calibri" w:hAnsi="Calibri"/>
          <w:i/>
        </w:rPr>
        <w:t>Mar. 2019 – Feb. 2025</w:t>
      </w:r>
    </w:p>
    <w:p w14:paraId="6EB6CCBB" w14:textId="77777777" w:rsidR="00D652BC" w:rsidRPr="00685E1E" w:rsidRDefault="00D652BC" w:rsidP="002240AE">
      <w:pPr>
        <w:pStyle w:val="Heading3"/>
        <w:rPr>
          <w:i w:val="0"/>
          <w:iCs w:val="0"/>
          <w:sz w:val="20"/>
          <w:szCs w:val="24"/>
        </w:rPr>
      </w:pPr>
    </w:p>
    <w:p w14:paraId="533C6600" w14:textId="43BBCE07" w:rsidR="004B1D3A" w:rsidRPr="00A66980" w:rsidRDefault="00351175" w:rsidP="002240AE">
      <w:pPr>
        <w:pStyle w:val="Heading3"/>
        <w:rPr>
          <w:sz w:val="20"/>
          <w:szCs w:val="24"/>
        </w:rPr>
      </w:pPr>
      <w:r w:rsidRPr="00D652BC">
        <w:rPr>
          <w:b/>
          <w:bCs w:val="0"/>
          <w:i w:val="0"/>
          <w:iCs w:val="0"/>
          <w:sz w:val="20"/>
          <w:szCs w:val="24"/>
        </w:rPr>
        <w:t>Professional Services Engineer</w:t>
      </w:r>
      <w:r w:rsidR="00D652BC">
        <w:rPr>
          <w:sz w:val="20"/>
          <w:szCs w:val="24"/>
        </w:rPr>
        <w:br/>
      </w:r>
      <w:r w:rsidRPr="00A66980">
        <w:rPr>
          <w:sz w:val="20"/>
          <w:szCs w:val="24"/>
        </w:rPr>
        <w:t>Remote | Mar. 2024 - Feb. 2025</w:t>
      </w:r>
    </w:p>
    <w:p w14:paraId="7501A97D" w14:textId="77777777" w:rsidR="00A36814" w:rsidRPr="008959C8" w:rsidRDefault="00A36814" w:rsidP="00A36814">
      <w:pPr>
        <w:pStyle w:val="ListBullet"/>
        <w:rPr>
          <w:sz w:val="20"/>
          <w:szCs w:val="20"/>
        </w:rPr>
      </w:pPr>
      <w:r w:rsidRPr="008959C8">
        <w:rPr>
          <w:sz w:val="20"/>
          <w:szCs w:val="20"/>
        </w:rPr>
        <w:t>Led implementations of Apica’s observability platform for enterprise customers, configuring SaaS and on-premise deployments across Windows Server and Linux environments.</w:t>
      </w:r>
    </w:p>
    <w:p w14:paraId="5BD02136" w14:textId="77777777" w:rsidR="00A36814" w:rsidRPr="008959C8" w:rsidRDefault="00A36814" w:rsidP="00A36814">
      <w:pPr>
        <w:pStyle w:val="ListBullet"/>
        <w:rPr>
          <w:sz w:val="20"/>
          <w:szCs w:val="20"/>
        </w:rPr>
      </w:pPr>
      <w:r w:rsidRPr="008959C8">
        <w:rPr>
          <w:sz w:val="20"/>
          <w:szCs w:val="20"/>
        </w:rPr>
        <w:t>Owned complex customer support cases from intake through resolution, troubleshooting application, database, network, and agent issues across production environments.</w:t>
      </w:r>
    </w:p>
    <w:p w14:paraId="024384D1" w14:textId="77777777" w:rsidR="002D2719" w:rsidRPr="002D2719" w:rsidRDefault="002D2719" w:rsidP="002D2719">
      <w:pPr>
        <w:pStyle w:val="ListBullet"/>
        <w:rPr>
          <w:sz w:val="20"/>
          <w:szCs w:val="20"/>
        </w:rPr>
      </w:pPr>
      <w:r w:rsidRPr="002D2719">
        <w:rPr>
          <w:sz w:val="20"/>
          <w:szCs w:val="20"/>
        </w:rPr>
        <w:t>Built long-term working relationships with technical customer champions, providing consultation on advanced product behavior, configuration, data, and implementation questions.</w:t>
      </w:r>
    </w:p>
    <w:p w14:paraId="734AF07B" w14:textId="77777777" w:rsidR="002D2719" w:rsidRPr="002D2719" w:rsidRDefault="002D2719" w:rsidP="002D2719">
      <w:pPr>
        <w:pStyle w:val="ListBullet"/>
        <w:rPr>
          <w:sz w:val="20"/>
          <w:szCs w:val="20"/>
        </w:rPr>
      </w:pPr>
      <w:r w:rsidRPr="002D2719">
        <w:rPr>
          <w:sz w:val="20"/>
          <w:szCs w:val="20"/>
        </w:rPr>
        <w:t>Supported customer-owned Windows Server environments involving Apache, Tomcat, SQL Server, Windows Registry, SSL/TLS certificates, service configuration, and infrastructure constraints.</w:t>
      </w:r>
    </w:p>
    <w:p w14:paraId="557BE9FB" w14:textId="2F688B9F" w:rsidR="00251A38" w:rsidRPr="00251A38" w:rsidRDefault="00251A38" w:rsidP="00251A38">
      <w:pPr>
        <w:pStyle w:val="ListBullet"/>
        <w:rPr>
          <w:sz w:val="20"/>
          <w:szCs w:val="20"/>
        </w:rPr>
      </w:pPr>
      <w:r w:rsidRPr="00251A38">
        <w:rPr>
          <w:sz w:val="20"/>
          <w:szCs w:val="20"/>
        </w:rPr>
        <w:t>Supported Solutions Architecture on pre-sales engagements by preparing product configurations and demo environments, helping prospective customers evaluate technical fit and implementation approach.</w:t>
      </w:r>
    </w:p>
    <w:p w14:paraId="6CAB4023" w14:textId="77777777" w:rsidR="00A36814" w:rsidRPr="008959C8" w:rsidRDefault="00A36814" w:rsidP="00A36814">
      <w:pPr>
        <w:pStyle w:val="ListBullet"/>
        <w:rPr>
          <w:sz w:val="20"/>
          <w:szCs w:val="20"/>
        </w:rPr>
      </w:pPr>
      <w:r w:rsidRPr="008959C8">
        <w:rPr>
          <w:sz w:val="20"/>
          <w:szCs w:val="20"/>
        </w:rPr>
        <w:t>Used Postman, REST APIs, SQL, logs, and platform telemetry to troubleshoot integrations, validate behavior, and support customer data workflows.</w:t>
      </w:r>
    </w:p>
    <w:p w14:paraId="7249CBFB" w14:textId="139CAE5D" w:rsidR="00A36814" w:rsidRPr="00244784" w:rsidRDefault="00A36814" w:rsidP="00244784">
      <w:pPr>
        <w:pStyle w:val="ListBullet"/>
        <w:rPr>
          <w:sz w:val="20"/>
          <w:szCs w:val="20"/>
        </w:rPr>
      </w:pPr>
      <w:r w:rsidRPr="008959C8">
        <w:rPr>
          <w:sz w:val="20"/>
          <w:szCs w:val="20"/>
        </w:rPr>
        <w:t>Created internal and customer-facing Knowledge Base articles covering SaaS features, deployment steps, and repeatable troubleshooting procedures.</w:t>
      </w:r>
    </w:p>
    <w:p w14:paraId="577C9211" w14:textId="5209F38D" w:rsidR="004B1D3A" w:rsidRPr="00244784" w:rsidRDefault="00351175" w:rsidP="00244784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Completed billable customer projects in ZebraTester, Java, and Node.js, including a Node.js application that utilized $11K in prepaid Professional Services revenue within four months.</w:t>
      </w:r>
    </w:p>
    <w:p w14:paraId="121FEF4E" w14:textId="77777777" w:rsidR="008951AF" w:rsidRPr="008951AF" w:rsidRDefault="00931454" w:rsidP="002D2719">
      <w:pPr>
        <w:pStyle w:val="ListParagraph"/>
        <w:numPr>
          <w:ilvl w:val="0"/>
          <w:numId w:val="10"/>
        </w:numPr>
        <w:rPr>
          <w:i/>
          <w:iCs/>
          <w:szCs w:val="24"/>
        </w:rPr>
      </w:pPr>
      <w:r w:rsidRPr="00931454">
        <w:rPr>
          <w:szCs w:val="24"/>
        </w:rPr>
        <w:t>Developed a custom OpenTelemetry configuration to collect Windows OS-level metrics and route them into Apica telemetry dashboards, giving customers clearer visibility into server health</w:t>
      </w:r>
      <w:r w:rsidR="009875EE">
        <w:rPr>
          <w:szCs w:val="24"/>
        </w:rPr>
        <w:t xml:space="preserve"> and performance trends.</w:t>
      </w:r>
    </w:p>
    <w:p w14:paraId="7EE56C01" w14:textId="77777777" w:rsidR="005C07C9" w:rsidRDefault="008951AF" w:rsidP="008951AF">
      <w:pPr>
        <w:pStyle w:val="ListParagraph"/>
        <w:numPr>
          <w:ilvl w:val="0"/>
          <w:numId w:val="10"/>
        </w:numPr>
      </w:pPr>
      <w:r>
        <w:t>Coordinated a critical enterprise outage response after customer security changes severed connectivity between monitoring agents and the metrics ingestion server. Helped restore visibility for over 50% of affected monitoring checks.</w:t>
      </w:r>
    </w:p>
    <w:p w14:paraId="0729590B" w14:textId="60FA4023" w:rsidR="00D652BC" w:rsidRPr="008951AF" w:rsidRDefault="005C07C9" w:rsidP="008951AF">
      <w:pPr>
        <w:pStyle w:val="ListParagraph"/>
        <w:numPr>
          <w:ilvl w:val="0"/>
          <w:numId w:val="10"/>
        </w:numPr>
      </w:pPr>
      <w:r>
        <w:t xml:space="preserve">Configured </w:t>
      </w:r>
      <w:r w:rsidRPr="005C07C9">
        <w:rPr>
          <w:rStyle w:val="Strong"/>
          <w:b w:val="0"/>
          <w:bCs w:val="0"/>
        </w:rPr>
        <w:t>Grafana dashboards</w:t>
      </w:r>
      <w:r>
        <w:t xml:space="preserve"> for a customer using Apica’s custom Grafana integration, leveraging Apica’s SaaS portal as a metrics data source, improving observability and actionable insights for the customer.</w:t>
      </w:r>
      <w:r w:rsidR="0093193C" w:rsidRPr="008951AF">
        <w:rPr>
          <w:szCs w:val="24"/>
        </w:rPr>
        <w:br/>
      </w:r>
    </w:p>
    <w:p w14:paraId="1C3DDE4C" w14:textId="3A7759BA" w:rsidR="004B1D3A" w:rsidRPr="00A66980" w:rsidRDefault="00351175" w:rsidP="002240AE">
      <w:pPr>
        <w:pStyle w:val="Heading3"/>
        <w:rPr>
          <w:sz w:val="20"/>
          <w:szCs w:val="24"/>
        </w:rPr>
      </w:pPr>
      <w:r w:rsidRPr="00D652BC">
        <w:rPr>
          <w:b/>
          <w:bCs w:val="0"/>
          <w:i w:val="0"/>
          <w:iCs w:val="0"/>
          <w:sz w:val="20"/>
          <w:szCs w:val="24"/>
        </w:rPr>
        <w:t>Senior Technical Support Engineer</w:t>
      </w:r>
      <w:r w:rsidR="00D652BC">
        <w:rPr>
          <w:sz w:val="20"/>
          <w:szCs w:val="24"/>
        </w:rPr>
        <w:br/>
      </w:r>
      <w:r w:rsidRPr="00A66980">
        <w:rPr>
          <w:sz w:val="20"/>
          <w:szCs w:val="24"/>
        </w:rPr>
        <w:t>Remote | Sept. 2022 - Mar. 2024</w:t>
      </w:r>
    </w:p>
    <w:p w14:paraId="1370AA89" w14:textId="16D073C1" w:rsidR="008A4D1D" w:rsidRPr="000C25B9" w:rsidRDefault="008A4D1D" w:rsidP="008A4D1D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 xml:space="preserve">Provided Tier 2-3 support for Apica’s SaaS observability platform and on-premise monitoring agents across Windows and Linux environments, consistently maintaining a 30-minute </w:t>
      </w:r>
      <w:r w:rsidR="00E71EBC" w:rsidRPr="000C25B9">
        <w:rPr>
          <w:sz w:val="20"/>
          <w:szCs w:val="20"/>
        </w:rPr>
        <w:t xml:space="preserve">initial response </w:t>
      </w:r>
      <w:r w:rsidRPr="000C25B9">
        <w:rPr>
          <w:sz w:val="20"/>
          <w:szCs w:val="20"/>
        </w:rPr>
        <w:t>SLA</w:t>
      </w:r>
    </w:p>
    <w:p w14:paraId="644B1512" w14:textId="77777777" w:rsidR="008A4D1D" w:rsidRPr="000C25B9" w:rsidRDefault="008A4D1D" w:rsidP="008A4D1D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Investigated production issues involving application servers, observability agents, authentication, and data flow using SQL queries, logs, and platform telemetry.</w:t>
      </w:r>
    </w:p>
    <w:p w14:paraId="2F74426F" w14:textId="77777777" w:rsidR="008A4D1D" w:rsidRPr="000C25B9" w:rsidRDefault="008A4D1D" w:rsidP="008A4D1D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Used Postman and browser-based troubleshooting tools to diagnose REST API issues, validate platform behavior, and support internal QA testing.</w:t>
      </w:r>
    </w:p>
    <w:p w14:paraId="1A256F92" w14:textId="77777777" w:rsidR="008A4D1D" w:rsidRPr="000C25B9" w:rsidRDefault="008A4D1D" w:rsidP="008A4D1D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Performed internal user onboarding, offboarding, password reset, VPN troubleshooting, and other vital functions using Active Directory, Office 365 Admin Center Portal, and other enterprise tools.</w:t>
      </w:r>
    </w:p>
    <w:p w14:paraId="58356501" w14:textId="28063E88" w:rsidR="008A4D1D" w:rsidRPr="000C25B9" w:rsidRDefault="008A4D1D" w:rsidP="00E71EBC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Collaborated with engineering teams through JIRA to document bugs, validate fixes, and support stable platform releases.</w:t>
      </w:r>
    </w:p>
    <w:p w14:paraId="16793B66" w14:textId="67A55C41" w:rsidR="008959C8" w:rsidRPr="000C25B9" w:rsidRDefault="008959C8" w:rsidP="008959C8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Developed a Java plugin that extended core product functionality, saving customer extensive manual effort.</w:t>
      </w:r>
    </w:p>
    <w:p w14:paraId="10C15849" w14:textId="77777777" w:rsidR="004B1D3A" w:rsidRPr="000C25B9" w:rsidRDefault="0035117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Built custom dashboards and reporting views to help customers analyze uptime, health, and performance trends.</w:t>
      </w:r>
    </w:p>
    <w:p w14:paraId="6464AF40" w14:textId="77777777" w:rsidR="004B1D3A" w:rsidRPr="000C25B9" w:rsidRDefault="0035117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Reworked and reorganized major portions of Apica's public documentation under COO direction.</w:t>
      </w:r>
    </w:p>
    <w:p w14:paraId="2DD63F75" w14:textId="7F6474C4" w:rsidR="00445D26" w:rsidRDefault="009F17DD" w:rsidP="00524DF6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lastRenderedPageBreak/>
        <w:t>Utilized</w:t>
      </w:r>
      <w:r w:rsidR="0036626B" w:rsidRPr="000C25B9">
        <w:rPr>
          <w:sz w:val="20"/>
          <w:szCs w:val="20"/>
        </w:rPr>
        <w:t xml:space="preserve"> Postman and JavaScript to</w:t>
      </w:r>
      <w:r w:rsidRPr="000C25B9">
        <w:rPr>
          <w:sz w:val="20"/>
          <w:szCs w:val="20"/>
        </w:rPr>
        <w:t xml:space="preserve"> create a telemetry pipeline which</w:t>
      </w:r>
      <w:r w:rsidR="0036626B" w:rsidRPr="000C25B9">
        <w:rPr>
          <w:sz w:val="20"/>
          <w:szCs w:val="20"/>
        </w:rPr>
        <w:t xml:space="preserve"> route</w:t>
      </w:r>
      <w:r w:rsidRPr="000C25B9">
        <w:rPr>
          <w:sz w:val="20"/>
          <w:szCs w:val="20"/>
        </w:rPr>
        <w:t>d</w:t>
      </w:r>
      <w:r w:rsidR="0036626B" w:rsidRPr="000C25B9">
        <w:rPr>
          <w:sz w:val="20"/>
          <w:szCs w:val="20"/>
        </w:rPr>
        <w:t xml:space="preserve"> custom alerts from </w:t>
      </w:r>
      <w:r w:rsidRPr="000C25B9">
        <w:rPr>
          <w:sz w:val="20"/>
          <w:szCs w:val="20"/>
        </w:rPr>
        <w:t>Apica’s</w:t>
      </w:r>
      <w:r w:rsidR="0036626B" w:rsidRPr="000C25B9">
        <w:rPr>
          <w:sz w:val="20"/>
          <w:szCs w:val="20"/>
        </w:rPr>
        <w:t xml:space="preserve"> SaaS platform to a customer</w:t>
      </w:r>
      <w:r w:rsidRPr="000C25B9">
        <w:rPr>
          <w:sz w:val="20"/>
          <w:szCs w:val="20"/>
        </w:rPr>
        <w:t>’s</w:t>
      </w:r>
      <w:r w:rsidR="0036626B" w:rsidRPr="000C25B9">
        <w:rPr>
          <w:sz w:val="20"/>
          <w:szCs w:val="20"/>
        </w:rPr>
        <w:t xml:space="preserve"> Slack </w:t>
      </w:r>
      <w:r w:rsidRPr="000C25B9">
        <w:rPr>
          <w:sz w:val="20"/>
          <w:szCs w:val="20"/>
        </w:rPr>
        <w:t>endpoint</w:t>
      </w:r>
      <w:r w:rsidR="00504984" w:rsidRPr="000C25B9">
        <w:rPr>
          <w:sz w:val="20"/>
          <w:szCs w:val="20"/>
        </w:rPr>
        <w:t>.</w:t>
      </w:r>
    </w:p>
    <w:p w14:paraId="52D4F3DF" w14:textId="77777777" w:rsidR="004E39A5" w:rsidRDefault="00A17EE3" w:rsidP="002240AE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Performed</w:t>
      </w:r>
      <w:r w:rsidR="001D59A3">
        <w:rPr>
          <w:sz w:val="20"/>
          <w:szCs w:val="20"/>
        </w:rPr>
        <w:t xml:space="preserve"> and troubleshot</w:t>
      </w:r>
      <w:r>
        <w:rPr>
          <w:sz w:val="20"/>
          <w:szCs w:val="20"/>
        </w:rPr>
        <w:t xml:space="preserve"> SSO </w:t>
      </w:r>
      <w:r w:rsidR="001D59A3">
        <w:rPr>
          <w:sz w:val="20"/>
          <w:szCs w:val="20"/>
        </w:rPr>
        <w:t>configurations, utilizing OKTA as IDP</w:t>
      </w:r>
      <w:r w:rsidR="00A65002">
        <w:rPr>
          <w:sz w:val="20"/>
          <w:szCs w:val="20"/>
        </w:rPr>
        <w:t xml:space="preserve"> and customer’s preferred Service Provider</w:t>
      </w:r>
    </w:p>
    <w:p w14:paraId="0A9C368D" w14:textId="1CB7D0E0" w:rsidR="00190073" w:rsidRPr="004E39A5" w:rsidRDefault="004E39A5" w:rsidP="002240AE">
      <w:pPr>
        <w:pStyle w:val="ListBullet"/>
        <w:rPr>
          <w:sz w:val="20"/>
          <w:szCs w:val="20"/>
        </w:rPr>
      </w:pPr>
      <w:r w:rsidRPr="004E39A5">
        <w:rPr>
          <w:szCs w:val="20"/>
        </w:rPr>
        <w:t>Configured and deployed Windows and Linux virtual machines in Amazon EC2, including security groups, load balancer target groups, and environment-specific network settings.</w:t>
      </w:r>
    </w:p>
    <w:p w14:paraId="6E10A3A0" w14:textId="77777777" w:rsidR="004E39A5" w:rsidRPr="004E39A5" w:rsidRDefault="004E39A5" w:rsidP="004E39A5"/>
    <w:p w14:paraId="5C06F1D8" w14:textId="217E7005" w:rsidR="004B1D3A" w:rsidRPr="00A66980" w:rsidRDefault="00351175" w:rsidP="002240AE">
      <w:pPr>
        <w:pStyle w:val="Heading3"/>
        <w:rPr>
          <w:sz w:val="20"/>
          <w:szCs w:val="24"/>
        </w:rPr>
      </w:pPr>
      <w:r w:rsidRPr="00D652BC">
        <w:rPr>
          <w:b/>
          <w:bCs w:val="0"/>
          <w:i w:val="0"/>
          <w:iCs w:val="0"/>
          <w:sz w:val="20"/>
          <w:szCs w:val="24"/>
        </w:rPr>
        <w:t>Technical Support Enginee</w:t>
      </w:r>
      <w:r w:rsidR="00D652BC" w:rsidRPr="00D652BC">
        <w:rPr>
          <w:b/>
          <w:bCs w:val="0"/>
          <w:i w:val="0"/>
          <w:iCs w:val="0"/>
          <w:sz w:val="20"/>
          <w:szCs w:val="24"/>
        </w:rPr>
        <w:t>r</w:t>
      </w:r>
      <w:r w:rsidR="00D652BC">
        <w:rPr>
          <w:sz w:val="20"/>
          <w:szCs w:val="24"/>
        </w:rPr>
        <w:br/>
      </w:r>
      <w:r w:rsidRPr="00A66980">
        <w:rPr>
          <w:sz w:val="20"/>
          <w:szCs w:val="24"/>
        </w:rPr>
        <w:t>Portsmouth, NH / Remote | Mar. 2019 - Sept. 2022</w:t>
      </w:r>
    </w:p>
    <w:p w14:paraId="4D5BDD3A" w14:textId="77777777" w:rsidR="00373925" w:rsidRPr="000C25B9" w:rsidRDefault="00373925" w:rsidP="0037392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Delivered Tier 2 support for a global customer base using Apica’s SaaS monitoring platform and on-premise observability agents.</w:t>
      </w:r>
    </w:p>
    <w:p w14:paraId="5842C659" w14:textId="77777777" w:rsidR="00373925" w:rsidRPr="000C25B9" w:rsidRDefault="00373925" w:rsidP="0037392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Installed and configured Linux and Windows monitoring agents across customer infrastructure, including secure enterprise environments.</w:t>
      </w:r>
    </w:p>
    <w:p w14:paraId="14C01ABA" w14:textId="77777777" w:rsidR="00373925" w:rsidRPr="000C25B9" w:rsidRDefault="00373925" w:rsidP="0037392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Managed user administration tasks including Active Directory account provisioning, MFA troubleshooting, permissions, and access management through Office 365.</w:t>
      </w:r>
    </w:p>
    <w:p w14:paraId="28CE159B" w14:textId="77777777" w:rsidR="00373925" w:rsidRPr="000C25B9" w:rsidRDefault="00373925" w:rsidP="00373925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Supported Windows Server application environments including Event Viewer review, SSL/TLS certificate setup, service configuration, and deployment troubleshooting.</w:t>
      </w:r>
    </w:p>
    <w:p w14:paraId="0AC1F189" w14:textId="35A1131C" w:rsidR="00373925" w:rsidRPr="000C25B9" w:rsidRDefault="00373925" w:rsidP="000C25B9">
      <w:pPr>
        <w:pStyle w:val="ListBullet"/>
        <w:rPr>
          <w:sz w:val="20"/>
          <w:szCs w:val="20"/>
        </w:rPr>
      </w:pPr>
      <w:r w:rsidRPr="000C25B9">
        <w:rPr>
          <w:sz w:val="20"/>
          <w:szCs w:val="20"/>
        </w:rPr>
        <w:t>Participated in 24/7 on-call rotation and maintained troubleshooting documentation used by the global support team.</w:t>
      </w:r>
    </w:p>
    <w:p w14:paraId="7456E5AA" w14:textId="77777777" w:rsidR="004B1D3A" w:rsidRPr="00A66980" w:rsidRDefault="00351175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Rewrote software agent installation documentation, contributing to roughly 20% faster implementation times.</w:t>
      </w:r>
    </w:p>
    <w:p w14:paraId="014AFFA2" w14:textId="34BA3330" w:rsidR="00A17EE3" w:rsidRPr="00A17EE3" w:rsidRDefault="00990572" w:rsidP="00A17EE3">
      <w:pPr>
        <w:pStyle w:val="ListBullet"/>
        <w:rPr>
          <w:sz w:val="20"/>
          <w:szCs w:val="24"/>
          <w:lang w:val="en-IN"/>
        </w:rPr>
      </w:pPr>
      <w:r w:rsidRPr="00A66980">
        <w:rPr>
          <w:sz w:val="20"/>
          <w:szCs w:val="24"/>
        </w:rPr>
        <w:t>Developed a Node.js application which created a custom marketing E-mail list by pulling customer data from the Zendesk API, filtering out irrelevant data, and converting it into an Excel file.</w:t>
      </w:r>
    </w:p>
    <w:p w14:paraId="118E5C49" w14:textId="77777777" w:rsidR="00BD54E2" w:rsidRPr="00BD54E2" w:rsidRDefault="0063364B" w:rsidP="005805C2">
      <w:pPr>
        <w:pStyle w:val="ListBullet"/>
        <w:rPr>
          <w:sz w:val="20"/>
          <w:szCs w:val="20"/>
          <w:lang w:val="en-IN"/>
        </w:rPr>
      </w:pPr>
      <w:r w:rsidRPr="00B43F6C">
        <w:rPr>
          <w:sz w:val="20"/>
          <w:szCs w:val="20"/>
        </w:rPr>
        <w:t>Used Grafana to visualize Apica observability metrics and help customers interpret telemetry data.</w:t>
      </w:r>
    </w:p>
    <w:p w14:paraId="7E793B1A" w14:textId="77777777" w:rsidR="005805C2" w:rsidRPr="00BD54E2" w:rsidRDefault="005805C2" w:rsidP="00BD54E2">
      <w:pPr>
        <w:pStyle w:val="ListBullet"/>
        <w:numPr>
          <w:ilvl w:val="0"/>
          <w:numId w:val="0"/>
        </w:numPr>
        <w:rPr>
          <w:sz w:val="20"/>
          <w:szCs w:val="20"/>
          <w:lang w:val="en-IN"/>
        </w:rPr>
      </w:pPr>
    </w:p>
    <w:p w14:paraId="4EBAC206" w14:textId="77777777" w:rsidR="001E08DA" w:rsidRPr="00353905" w:rsidRDefault="001E08DA" w:rsidP="001E08DA">
      <w:pPr>
        <w:pStyle w:val="Heading2"/>
      </w:pPr>
      <w:r w:rsidRPr="00353905">
        <w:t>Additional Web Development Experience</w:t>
      </w:r>
    </w:p>
    <w:p w14:paraId="6DB2439B" w14:textId="77777777" w:rsidR="001E08DA" w:rsidRPr="00051EC6" w:rsidRDefault="001E08DA" w:rsidP="001E08DA">
      <w:pPr>
        <w:pStyle w:val="Heading3"/>
      </w:pPr>
      <w:r w:rsidRPr="00051EC6">
        <w:t>Pannos Marketing, U.S. Department of Education, Pearl Marketing, Bam Lab LLC</w:t>
      </w:r>
    </w:p>
    <w:p w14:paraId="479BEBF2" w14:textId="3426ADA9" w:rsidR="001E08DA" w:rsidRPr="00685E1E" w:rsidRDefault="001E08DA" w:rsidP="00685E1E">
      <w:r w:rsidRPr="00051EC6">
        <w:t>Developed, maintained, and troubleshot websites and business applications using HTML/CSS, JavaScript, PHP, C#/.NET, WordPress, and Node.js.</w:t>
      </w:r>
    </w:p>
    <w:p w14:paraId="7302D538" w14:textId="77777777" w:rsidR="001E08DA" w:rsidRPr="00685E1E" w:rsidRDefault="001E08DA" w:rsidP="00BD54E2">
      <w:pPr>
        <w:pStyle w:val="ListBullet"/>
        <w:numPr>
          <w:ilvl w:val="0"/>
          <w:numId w:val="0"/>
        </w:numPr>
        <w:rPr>
          <w:b/>
          <w:sz w:val="20"/>
          <w:szCs w:val="20"/>
        </w:rPr>
      </w:pPr>
    </w:p>
    <w:p w14:paraId="6C9F8C8B" w14:textId="2230DD06" w:rsidR="00632737" w:rsidRPr="00BD54E2" w:rsidRDefault="00632737" w:rsidP="00BD54E2">
      <w:pPr>
        <w:pStyle w:val="ListBullet"/>
        <w:numPr>
          <w:ilvl w:val="0"/>
          <w:numId w:val="0"/>
        </w:numPr>
        <w:rPr>
          <w:b/>
          <w:sz w:val="20"/>
          <w:szCs w:val="20"/>
          <w:lang w:val="en-IN"/>
        </w:rPr>
      </w:pPr>
      <w:r w:rsidRPr="00BD54E2">
        <w:rPr>
          <w:b/>
          <w:sz w:val="21"/>
          <w:szCs w:val="24"/>
        </w:rPr>
        <w:t>Pannos Marketing</w:t>
      </w:r>
    </w:p>
    <w:p w14:paraId="3FDF9666" w14:textId="77777777" w:rsidR="00632737" w:rsidRPr="00A66980" w:rsidRDefault="00632737" w:rsidP="002240AE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Front End Web Developer | Bedford, NH | Sept. 2018 - Feb. 2019</w:t>
      </w:r>
    </w:p>
    <w:p w14:paraId="7F99A217" w14:textId="77777777" w:rsidR="00632737" w:rsidRPr="00A66980" w:rsidRDefault="00632737" w:rsidP="00632737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Implemented HTML, CSS, JavaScript, and PHP across customer web pages, newsletters, and related digital assets.</w:t>
      </w:r>
    </w:p>
    <w:p w14:paraId="4ACF02CD" w14:textId="77777777" w:rsidR="005805C2" w:rsidRPr="00685E1E" w:rsidRDefault="005805C2" w:rsidP="005805C2">
      <w:pPr>
        <w:pStyle w:val="Heading2"/>
        <w:rPr>
          <w:szCs w:val="20"/>
        </w:rPr>
      </w:pPr>
    </w:p>
    <w:p w14:paraId="597E9013" w14:textId="2C296330" w:rsidR="00632737" w:rsidRPr="00A66980" w:rsidRDefault="00632737" w:rsidP="005805C2">
      <w:pPr>
        <w:pStyle w:val="Heading2"/>
      </w:pPr>
      <w:r w:rsidRPr="00A66980">
        <w:rPr>
          <w:sz w:val="21"/>
          <w:szCs w:val="24"/>
        </w:rPr>
        <w:t>U.S. Department of Education</w:t>
      </w:r>
    </w:p>
    <w:p w14:paraId="676A0B0E" w14:textId="77777777" w:rsidR="004B1D3A" w:rsidRPr="00A66980" w:rsidRDefault="00351175" w:rsidP="002240AE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Web Applications Developer | Portsmouth, NH | Apr. 2018 - Jul. 2018</w:t>
      </w:r>
    </w:p>
    <w:p w14:paraId="6A371656" w14:textId="77777777" w:rsidR="004B1D3A" w:rsidRPr="00A66980" w:rsidRDefault="00351175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 xml:space="preserve">Performed updates, maintenance, and fixes on a C#/.NET web application supporting the National </w:t>
      </w:r>
      <w:proofErr w:type="gramStart"/>
      <w:r w:rsidRPr="00A66980">
        <w:rPr>
          <w:sz w:val="20"/>
          <w:szCs w:val="24"/>
        </w:rPr>
        <w:t>Blue Ribbon Schools</w:t>
      </w:r>
      <w:proofErr w:type="gramEnd"/>
      <w:r w:rsidRPr="00A66980">
        <w:rPr>
          <w:sz w:val="20"/>
          <w:szCs w:val="24"/>
        </w:rPr>
        <w:t xml:space="preserve"> program.</w:t>
      </w:r>
    </w:p>
    <w:p w14:paraId="00F1A6DC" w14:textId="77777777" w:rsidR="005805C2" w:rsidRPr="00685E1E" w:rsidRDefault="005805C2" w:rsidP="005805C2">
      <w:pPr>
        <w:pStyle w:val="Heading2"/>
        <w:rPr>
          <w:szCs w:val="20"/>
        </w:rPr>
      </w:pPr>
    </w:p>
    <w:p w14:paraId="46147FD1" w14:textId="02AB4E90" w:rsidR="00632737" w:rsidRPr="00A66980" w:rsidRDefault="00351175" w:rsidP="005805C2">
      <w:pPr>
        <w:pStyle w:val="Heading2"/>
        <w:rPr>
          <w:sz w:val="21"/>
          <w:szCs w:val="24"/>
        </w:rPr>
      </w:pPr>
      <w:r w:rsidRPr="00A66980">
        <w:rPr>
          <w:sz w:val="21"/>
          <w:szCs w:val="24"/>
        </w:rPr>
        <w:t>Pearl Marketing</w:t>
      </w:r>
    </w:p>
    <w:p w14:paraId="1B785FC7" w14:textId="77777777" w:rsidR="004B1D3A" w:rsidRPr="00A66980" w:rsidRDefault="00632737" w:rsidP="002240AE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Website Developer | Remote | Mar. 2018 - Jun. 2018</w:t>
      </w:r>
    </w:p>
    <w:p w14:paraId="73FF0984" w14:textId="77777777" w:rsidR="004B1D3A" w:rsidRPr="00A66980" w:rsidRDefault="00351175">
      <w:pPr>
        <w:pStyle w:val="ListBullet"/>
        <w:rPr>
          <w:sz w:val="20"/>
          <w:szCs w:val="24"/>
        </w:rPr>
      </w:pPr>
      <w:r w:rsidRPr="00A66980">
        <w:rPr>
          <w:sz w:val="20"/>
          <w:szCs w:val="24"/>
        </w:rPr>
        <w:t>Performed development and troubleshooting of HTML-based and WordPress websites using HTML, CSS, and PHP.</w:t>
      </w:r>
    </w:p>
    <w:p w14:paraId="4005B63E" w14:textId="77777777" w:rsidR="005805C2" w:rsidRPr="00685E1E" w:rsidRDefault="005805C2" w:rsidP="005805C2">
      <w:pPr>
        <w:pStyle w:val="Heading2"/>
        <w:rPr>
          <w:szCs w:val="20"/>
        </w:rPr>
      </w:pPr>
    </w:p>
    <w:p w14:paraId="65470374" w14:textId="519AF068" w:rsidR="00632737" w:rsidRPr="00A66980" w:rsidRDefault="00351175" w:rsidP="005805C2">
      <w:pPr>
        <w:pStyle w:val="Heading2"/>
        <w:rPr>
          <w:sz w:val="21"/>
          <w:szCs w:val="24"/>
        </w:rPr>
      </w:pPr>
      <w:r w:rsidRPr="00A66980">
        <w:rPr>
          <w:sz w:val="21"/>
          <w:szCs w:val="24"/>
        </w:rPr>
        <w:t xml:space="preserve">Bam Lab LLC  </w:t>
      </w:r>
    </w:p>
    <w:p w14:paraId="705C7179" w14:textId="77777777" w:rsidR="004B1D3A" w:rsidRPr="00A66980" w:rsidRDefault="00351175" w:rsidP="002240AE">
      <w:pPr>
        <w:pStyle w:val="Heading3"/>
        <w:rPr>
          <w:sz w:val="20"/>
          <w:szCs w:val="24"/>
        </w:rPr>
      </w:pPr>
      <w:r w:rsidRPr="00A66980">
        <w:rPr>
          <w:sz w:val="20"/>
          <w:szCs w:val="24"/>
        </w:rPr>
        <w:t>JavaScript Developer | Rochester, NH | Aug. 2017 - Jan. 2018</w:t>
      </w:r>
    </w:p>
    <w:p w14:paraId="281D77A5" w14:textId="5D2FDE0B" w:rsidR="00CC0919" w:rsidRPr="00393A97" w:rsidRDefault="00CC0919" w:rsidP="00CC0919">
      <w:pPr>
        <w:numPr>
          <w:ilvl w:val="0"/>
          <w:numId w:val="16"/>
        </w:numPr>
        <w:jc w:val="both"/>
        <w:rPr>
          <w:rFonts w:ascii="Calibri" w:hAnsi="Calibri" w:cs="Calibri"/>
          <w:szCs w:val="20"/>
        </w:rPr>
      </w:pPr>
      <w:r w:rsidRPr="00393A97">
        <w:rPr>
          <w:rFonts w:ascii="Calibri" w:hAnsi="Calibri" w:cs="Calibri"/>
          <w:szCs w:val="20"/>
        </w:rPr>
        <w:t>Developed Node.js back-end modules for an e-commerce web platform</w:t>
      </w:r>
    </w:p>
    <w:p w14:paraId="3DC2C681" w14:textId="56EA0350" w:rsidR="00CC0919" w:rsidRPr="00393A97" w:rsidRDefault="005819DD" w:rsidP="005819DD">
      <w:pPr>
        <w:numPr>
          <w:ilvl w:val="0"/>
          <w:numId w:val="16"/>
        </w:numPr>
        <w:jc w:val="both"/>
        <w:rPr>
          <w:rFonts w:ascii="Calibri" w:hAnsi="Calibri" w:cs="Calibri"/>
          <w:szCs w:val="20"/>
        </w:rPr>
      </w:pPr>
      <w:r w:rsidRPr="00393A97">
        <w:rPr>
          <w:rFonts w:ascii="Calibri" w:hAnsi="Calibri" w:cs="Calibri"/>
          <w:szCs w:val="20"/>
        </w:rPr>
        <w:t>Extracted design data from Adobe Illustrator files and packaged for upload to a React front end</w:t>
      </w:r>
    </w:p>
    <w:p w14:paraId="7328C2DB" w14:textId="77777777" w:rsidR="00825069" w:rsidRPr="00A66980" w:rsidRDefault="00825069" w:rsidP="00825069">
      <w:pPr>
        <w:pStyle w:val="ListBullet"/>
        <w:numPr>
          <w:ilvl w:val="0"/>
          <w:numId w:val="0"/>
        </w:numPr>
        <w:ind w:left="360" w:hanging="360"/>
        <w:rPr>
          <w:sz w:val="20"/>
          <w:szCs w:val="24"/>
        </w:rPr>
      </w:pPr>
    </w:p>
    <w:p w14:paraId="632D5B44" w14:textId="77777777" w:rsidR="00825069" w:rsidRPr="00847602" w:rsidRDefault="00825069" w:rsidP="00825069">
      <w:pPr>
        <w:jc w:val="both"/>
        <w:rPr>
          <w:rFonts w:ascii="Calibri" w:hAnsi="Calibri" w:cs="Calibri"/>
          <w:b/>
          <w:szCs w:val="20"/>
        </w:rPr>
      </w:pPr>
      <w:r w:rsidRPr="00847602">
        <w:rPr>
          <w:rFonts w:ascii="Calibri" w:hAnsi="Calibri" w:cs="Calibri"/>
          <w:b/>
          <w:szCs w:val="20"/>
        </w:rPr>
        <w:t xml:space="preserve">Mayo Designs | </w:t>
      </w:r>
      <w:r w:rsidRPr="00847602">
        <w:rPr>
          <w:rFonts w:ascii="Calibri" w:hAnsi="Calibri" w:cs="Calibri"/>
          <w:b/>
          <w:i/>
          <w:szCs w:val="20"/>
        </w:rPr>
        <w:t>Junior Web Developer</w:t>
      </w:r>
    </w:p>
    <w:p w14:paraId="5E133963" w14:textId="77777777" w:rsidR="00825069" w:rsidRPr="00847602" w:rsidRDefault="00825069" w:rsidP="00825069">
      <w:p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i/>
          <w:szCs w:val="20"/>
        </w:rPr>
        <w:t>Portsmouth, NH | Feb. 2017 – May 2017</w:t>
      </w:r>
    </w:p>
    <w:p w14:paraId="228D6435" w14:textId="77777777" w:rsidR="00825069" w:rsidRPr="00847602" w:rsidRDefault="00825069" w:rsidP="00825069">
      <w:pPr>
        <w:numPr>
          <w:ilvl w:val="0"/>
          <w:numId w:val="19"/>
        </w:num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szCs w:val="20"/>
        </w:rPr>
        <w:t>Supported WordPress development projects through plugin updates and content integration.</w:t>
      </w:r>
    </w:p>
    <w:p w14:paraId="550BC1ED" w14:textId="77777777" w:rsidR="00825069" w:rsidRPr="00847602" w:rsidRDefault="00825069" w:rsidP="00825069">
      <w:pPr>
        <w:numPr>
          <w:ilvl w:val="0"/>
          <w:numId w:val="19"/>
        </w:num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szCs w:val="20"/>
        </w:rPr>
        <w:t>Collaborated with marketing teams to align design with campaign goals.</w:t>
      </w:r>
    </w:p>
    <w:p w14:paraId="082088D0" w14:textId="77777777" w:rsidR="00825069" w:rsidRPr="00A66980" w:rsidRDefault="00825069" w:rsidP="00825069">
      <w:pPr>
        <w:pStyle w:val="ListBullet"/>
        <w:numPr>
          <w:ilvl w:val="0"/>
          <w:numId w:val="0"/>
        </w:numPr>
        <w:ind w:left="360" w:hanging="360"/>
        <w:rPr>
          <w:sz w:val="20"/>
          <w:szCs w:val="24"/>
        </w:rPr>
      </w:pPr>
    </w:p>
    <w:p w14:paraId="7ED9DB43" w14:textId="77777777" w:rsidR="00262FCD" w:rsidRPr="00847602" w:rsidRDefault="00262FCD" w:rsidP="00262FCD">
      <w:pPr>
        <w:jc w:val="both"/>
        <w:rPr>
          <w:rFonts w:ascii="Calibri" w:hAnsi="Calibri" w:cs="Calibri"/>
          <w:b/>
          <w:szCs w:val="20"/>
        </w:rPr>
      </w:pPr>
      <w:r w:rsidRPr="00847602">
        <w:rPr>
          <w:rFonts w:ascii="Calibri" w:hAnsi="Calibri" w:cs="Calibri"/>
          <w:b/>
          <w:szCs w:val="20"/>
        </w:rPr>
        <w:t xml:space="preserve">Neoscope Technology Solutions | </w:t>
      </w:r>
      <w:r w:rsidRPr="00847602">
        <w:rPr>
          <w:rFonts w:ascii="Calibri" w:hAnsi="Calibri" w:cs="Calibri"/>
          <w:b/>
          <w:i/>
          <w:szCs w:val="20"/>
        </w:rPr>
        <w:t>Technical Support Intern</w:t>
      </w:r>
    </w:p>
    <w:p w14:paraId="06BD9C9E" w14:textId="77777777" w:rsidR="00262FCD" w:rsidRPr="00847602" w:rsidRDefault="00262FCD" w:rsidP="00262FCD">
      <w:p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i/>
          <w:szCs w:val="20"/>
        </w:rPr>
        <w:t>Portsmouth, NH | Jun. 2015 – Dec. 2015</w:t>
      </w:r>
    </w:p>
    <w:p w14:paraId="332E15DE" w14:textId="77777777" w:rsidR="00262FCD" w:rsidRPr="00847602" w:rsidRDefault="00262FCD" w:rsidP="00262FCD">
      <w:pPr>
        <w:numPr>
          <w:ilvl w:val="0"/>
          <w:numId w:val="11"/>
        </w:num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szCs w:val="20"/>
        </w:rPr>
        <w:t>Provided Tier 1 technical support for SMB clients across Southern New Hampshire.</w:t>
      </w:r>
    </w:p>
    <w:p w14:paraId="20A1BD3B" w14:textId="17D6221B" w:rsidR="00262FCD" w:rsidRPr="00847602" w:rsidRDefault="00262FCD" w:rsidP="00262FCD">
      <w:pPr>
        <w:numPr>
          <w:ilvl w:val="0"/>
          <w:numId w:val="11"/>
        </w:numPr>
        <w:jc w:val="both"/>
        <w:rPr>
          <w:rFonts w:ascii="Calibri" w:hAnsi="Calibri" w:cs="Calibri"/>
          <w:szCs w:val="20"/>
        </w:rPr>
      </w:pPr>
      <w:r w:rsidRPr="00847602">
        <w:rPr>
          <w:rFonts w:ascii="Calibri" w:hAnsi="Calibri" w:cs="Calibri"/>
          <w:szCs w:val="20"/>
        </w:rPr>
        <w:t>Learned ITSM best practices while supporting managed service operations.</w:t>
      </w:r>
    </w:p>
    <w:p w14:paraId="2A6AFB99" w14:textId="77777777" w:rsidR="002240AE" w:rsidRPr="00A66980" w:rsidRDefault="002240AE" w:rsidP="002240AE">
      <w:pPr>
        <w:pStyle w:val="ListBullet"/>
        <w:numPr>
          <w:ilvl w:val="0"/>
          <w:numId w:val="0"/>
        </w:numPr>
        <w:ind w:left="360" w:hanging="360"/>
        <w:rPr>
          <w:sz w:val="20"/>
          <w:szCs w:val="24"/>
        </w:rPr>
      </w:pPr>
    </w:p>
    <w:p w14:paraId="100654E7" w14:textId="77777777" w:rsidR="004B1D3A" w:rsidRDefault="00351175" w:rsidP="005805C2">
      <w:pPr>
        <w:pStyle w:val="Heading1"/>
      </w:pPr>
      <w:r>
        <w:lastRenderedPageBreak/>
        <w:t>EDUCATION</w:t>
      </w:r>
    </w:p>
    <w:p w14:paraId="5DF3DBB0" w14:textId="77777777" w:rsidR="004B1D3A" w:rsidRPr="00A66980" w:rsidRDefault="00351175">
      <w:pPr>
        <w:spacing w:before="20"/>
        <w:rPr>
          <w:sz w:val="21"/>
          <w:szCs w:val="24"/>
        </w:rPr>
      </w:pPr>
      <w:r w:rsidRPr="00A66980">
        <w:rPr>
          <w:b/>
          <w:szCs w:val="24"/>
        </w:rPr>
        <w:t>University of New Hampshire - Durham, NH</w:t>
      </w:r>
    </w:p>
    <w:p w14:paraId="6F3FCA7F" w14:textId="77777777" w:rsidR="004B1D3A" w:rsidRPr="00A66980" w:rsidRDefault="00351175">
      <w:pPr>
        <w:rPr>
          <w:sz w:val="21"/>
          <w:szCs w:val="24"/>
        </w:rPr>
      </w:pPr>
      <w:r w:rsidRPr="00A66980">
        <w:rPr>
          <w:szCs w:val="24"/>
        </w:rPr>
        <w:t>B.S. Information Technology | 2016 | Minor in Spanish</w:t>
      </w:r>
    </w:p>
    <w:sectPr w:rsidR="004B1D3A" w:rsidRPr="00A6698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rlito">
    <w:altName w:val="Cambria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boreto">
    <w:panose1 w:val="00000000000000000000"/>
    <w:charset w:val="4D"/>
    <w:family w:val="auto"/>
    <w:pitch w:val="variable"/>
    <w:sig w:usb0="A00000FF" w:usb1="0000206B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C57C5"/>
    <w:multiLevelType w:val="multilevel"/>
    <w:tmpl w:val="C32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53FF5"/>
    <w:multiLevelType w:val="hybridMultilevel"/>
    <w:tmpl w:val="A7CCC99A"/>
    <w:lvl w:ilvl="0" w:tplc="39B40792">
      <w:numFmt w:val="bullet"/>
      <w:lvlText w:val="•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7086C"/>
    <w:multiLevelType w:val="hybridMultilevel"/>
    <w:tmpl w:val="6BFC11DC"/>
    <w:lvl w:ilvl="0" w:tplc="E626F044">
      <w:numFmt w:val="bullet"/>
      <w:lvlText w:val="•"/>
      <w:lvlJc w:val="left"/>
      <w:pPr>
        <w:ind w:left="36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25A6E"/>
    <w:multiLevelType w:val="hybridMultilevel"/>
    <w:tmpl w:val="CB365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F513CB"/>
    <w:multiLevelType w:val="hybridMultilevel"/>
    <w:tmpl w:val="0ACCA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DB1A80"/>
    <w:multiLevelType w:val="hybridMultilevel"/>
    <w:tmpl w:val="94286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CB1192"/>
    <w:multiLevelType w:val="multilevel"/>
    <w:tmpl w:val="4BB25FA6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E43443"/>
    <w:multiLevelType w:val="multilevel"/>
    <w:tmpl w:val="55286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8051C"/>
    <w:multiLevelType w:val="multilevel"/>
    <w:tmpl w:val="76D09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C1EC2"/>
    <w:multiLevelType w:val="hybridMultilevel"/>
    <w:tmpl w:val="71B49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3B2D85"/>
    <w:multiLevelType w:val="hybridMultilevel"/>
    <w:tmpl w:val="4BB25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5A053D"/>
    <w:multiLevelType w:val="hybridMultilevel"/>
    <w:tmpl w:val="4DB8FB32"/>
    <w:lvl w:ilvl="0" w:tplc="F4028E48">
      <w:numFmt w:val="bullet"/>
      <w:lvlText w:val="•"/>
      <w:lvlJc w:val="left"/>
      <w:pPr>
        <w:ind w:left="36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02FC5"/>
    <w:multiLevelType w:val="multilevel"/>
    <w:tmpl w:val="B0CE5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06075463">
    <w:abstractNumId w:val="6"/>
  </w:num>
  <w:num w:numId="2" w16cid:durableId="1107505225">
    <w:abstractNumId w:val="9"/>
  </w:num>
  <w:num w:numId="3" w16cid:durableId="1178931460">
    <w:abstractNumId w:val="18"/>
  </w:num>
  <w:num w:numId="4" w16cid:durableId="1230655067">
    <w:abstractNumId w:val="1"/>
  </w:num>
  <w:num w:numId="5" w16cid:durableId="134419333">
    <w:abstractNumId w:val="3"/>
  </w:num>
  <w:num w:numId="6" w16cid:durableId="1461151698">
    <w:abstractNumId w:val="13"/>
  </w:num>
  <w:num w:numId="7" w16cid:durableId="1705903831">
    <w:abstractNumId w:val="7"/>
  </w:num>
  <w:num w:numId="8" w16cid:durableId="1707296192">
    <w:abstractNumId w:val="12"/>
  </w:num>
  <w:num w:numId="9" w16cid:durableId="1709136477">
    <w:abstractNumId w:val="19"/>
  </w:num>
  <w:num w:numId="10" w16cid:durableId="1753576626">
    <w:abstractNumId w:val="11"/>
  </w:num>
  <w:num w:numId="11" w16cid:durableId="1815683255">
    <w:abstractNumId w:val="21"/>
  </w:num>
  <w:num w:numId="12" w16cid:durableId="1946308547">
    <w:abstractNumId w:val="14"/>
  </w:num>
  <w:num w:numId="13" w16cid:durableId="1966764944">
    <w:abstractNumId w:val="2"/>
  </w:num>
  <w:num w:numId="14" w16cid:durableId="2015067693">
    <w:abstractNumId w:val="8"/>
  </w:num>
  <w:num w:numId="15" w16cid:durableId="2052614027">
    <w:abstractNumId w:val="4"/>
  </w:num>
  <w:num w:numId="16" w16cid:durableId="3094867">
    <w:abstractNumId w:val="16"/>
  </w:num>
  <w:num w:numId="17" w16cid:durableId="338775699">
    <w:abstractNumId w:val="5"/>
  </w:num>
  <w:num w:numId="18" w16cid:durableId="463349060">
    <w:abstractNumId w:val="0"/>
  </w:num>
  <w:num w:numId="19" w16cid:durableId="716272944">
    <w:abstractNumId w:val="17"/>
  </w:num>
  <w:num w:numId="20" w16cid:durableId="962539929">
    <w:abstractNumId w:val="20"/>
  </w:num>
  <w:num w:numId="21" w16cid:durableId="930507330">
    <w:abstractNumId w:val="15"/>
  </w:num>
  <w:num w:numId="22" w16cid:durableId="1967156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81"/>
    <w:rsid w:val="00034616"/>
    <w:rsid w:val="0006063C"/>
    <w:rsid w:val="000921E7"/>
    <w:rsid w:val="000922DD"/>
    <w:rsid w:val="000C25B9"/>
    <w:rsid w:val="00145583"/>
    <w:rsid w:val="0015074B"/>
    <w:rsid w:val="00182C4C"/>
    <w:rsid w:val="00190073"/>
    <w:rsid w:val="001C55C7"/>
    <w:rsid w:val="001D59A3"/>
    <w:rsid w:val="001E08DA"/>
    <w:rsid w:val="002240AE"/>
    <w:rsid w:val="00244784"/>
    <w:rsid w:val="00251A38"/>
    <w:rsid w:val="00252EED"/>
    <w:rsid w:val="00262FCD"/>
    <w:rsid w:val="002745E6"/>
    <w:rsid w:val="0029639D"/>
    <w:rsid w:val="002D2719"/>
    <w:rsid w:val="002F39DB"/>
    <w:rsid w:val="00326F90"/>
    <w:rsid w:val="00351175"/>
    <w:rsid w:val="0036626B"/>
    <w:rsid w:val="00373925"/>
    <w:rsid w:val="00393A97"/>
    <w:rsid w:val="003C7A1C"/>
    <w:rsid w:val="003D6B0F"/>
    <w:rsid w:val="00404F19"/>
    <w:rsid w:val="00416D27"/>
    <w:rsid w:val="00445D26"/>
    <w:rsid w:val="00471D36"/>
    <w:rsid w:val="00486B77"/>
    <w:rsid w:val="004B1D3A"/>
    <w:rsid w:val="004E39A5"/>
    <w:rsid w:val="00504984"/>
    <w:rsid w:val="00505423"/>
    <w:rsid w:val="00512455"/>
    <w:rsid w:val="00524DF6"/>
    <w:rsid w:val="00551B57"/>
    <w:rsid w:val="005805C2"/>
    <w:rsid w:val="005819DD"/>
    <w:rsid w:val="00581D9B"/>
    <w:rsid w:val="0059777E"/>
    <w:rsid w:val="005C07C9"/>
    <w:rsid w:val="005E7E90"/>
    <w:rsid w:val="00632737"/>
    <w:rsid w:val="0063364B"/>
    <w:rsid w:val="0065202D"/>
    <w:rsid w:val="00665CF3"/>
    <w:rsid w:val="00677870"/>
    <w:rsid w:val="00683A23"/>
    <w:rsid w:val="00685E1E"/>
    <w:rsid w:val="006B2463"/>
    <w:rsid w:val="006D713D"/>
    <w:rsid w:val="006F3548"/>
    <w:rsid w:val="006F7B6E"/>
    <w:rsid w:val="00722D75"/>
    <w:rsid w:val="0079621E"/>
    <w:rsid w:val="007979CC"/>
    <w:rsid w:val="007A150D"/>
    <w:rsid w:val="00821C93"/>
    <w:rsid w:val="00825069"/>
    <w:rsid w:val="00847602"/>
    <w:rsid w:val="00855DAA"/>
    <w:rsid w:val="0088725E"/>
    <w:rsid w:val="008923A2"/>
    <w:rsid w:val="008951AF"/>
    <w:rsid w:val="008959C8"/>
    <w:rsid w:val="008A4D1D"/>
    <w:rsid w:val="008D1886"/>
    <w:rsid w:val="009203DA"/>
    <w:rsid w:val="00931454"/>
    <w:rsid w:val="0093193C"/>
    <w:rsid w:val="00936CA8"/>
    <w:rsid w:val="00953712"/>
    <w:rsid w:val="009875EE"/>
    <w:rsid w:val="00990572"/>
    <w:rsid w:val="009F17DD"/>
    <w:rsid w:val="00A17EE3"/>
    <w:rsid w:val="00A36814"/>
    <w:rsid w:val="00A65002"/>
    <w:rsid w:val="00A66980"/>
    <w:rsid w:val="00AA1D8D"/>
    <w:rsid w:val="00AF5FF9"/>
    <w:rsid w:val="00B43F6C"/>
    <w:rsid w:val="00B46F05"/>
    <w:rsid w:val="00B47730"/>
    <w:rsid w:val="00BA3C0B"/>
    <w:rsid w:val="00BA7C6E"/>
    <w:rsid w:val="00BB2094"/>
    <w:rsid w:val="00BC35C9"/>
    <w:rsid w:val="00BC4F85"/>
    <w:rsid w:val="00BD54E2"/>
    <w:rsid w:val="00C16A0D"/>
    <w:rsid w:val="00C31F70"/>
    <w:rsid w:val="00C46BEC"/>
    <w:rsid w:val="00CA5A79"/>
    <w:rsid w:val="00CA5AB6"/>
    <w:rsid w:val="00CB0664"/>
    <w:rsid w:val="00CB3BBB"/>
    <w:rsid w:val="00CB48CE"/>
    <w:rsid w:val="00CC0919"/>
    <w:rsid w:val="00D239D1"/>
    <w:rsid w:val="00D652BC"/>
    <w:rsid w:val="00D82FCC"/>
    <w:rsid w:val="00DB3243"/>
    <w:rsid w:val="00DE5BAC"/>
    <w:rsid w:val="00DF6C56"/>
    <w:rsid w:val="00E03BD6"/>
    <w:rsid w:val="00E36591"/>
    <w:rsid w:val="00E44138"/>
    <w:rsid w:val="00E6098E"/>
    <w:rsid w:val="00E71EBC"/>
    <w:rsid w:val="00E802E1"/>
    <w:rsid w:val="00E80DF3"/>
    <w:rsid w:val="00E96C46"/>
    <w:rsid w:val="00EA2519"/>
    <w:rsid w:val="00EC6385"/>
    <w:rsid w:val="00ED603A"/>
    <w:rsid w:val="00EF5AC2"/>
    <w:rsid w:val="00F95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ACE0C"/>
  <w14:defaultImageDpi w14:val="300"/>
  <w15:docId w15:val="{FD65273F-A6C0-4949-81CF-A5925A67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rlito" w:eastAsia="Carlito" w:hAnsi="Carli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C2"/>
    <w:pPr>
      <w:keepNext/>
      <w:pBdr>
        <w:bottom w:val="single" w:sz="8" w:space="1" w:color="1F4E79"/>
      </w:pBdr>
      <w:spacing w:before="240" w:after="160"/>
      <w:outlineLvl w:val="0"/>
    </w:pPr>
    <w:rPr>
      <w:rFonts w:ascii="Aboreto" w:hAnsi="Aboreto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5C2"/>
    <w:pPr>
      <w:keepNext/>
      <w:spacing w:before="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0AE"/>
    <w:pPr>
      <w:keepNext/>
      <w:spacing w:after="20"/>
      <w:outlineLvl w:val="2"/>
    </w:pPr>
    <w:rPr>
      <w:bCs/>
      <w:i/>
      <w:i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805C2"/>
    <w:rPr>
      <w:rFonts w:ascii="Aboreto" w:eastAsia="Carlito" w:hAnsi="Aboreto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805C2"/>
    <w:rPr>
      <w:rFonts w:ascii="Carlito" w:eastAsia="Carlito" w:hAnsi="Carlito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240AE"/>
    <w:rPr>
      <w:rFonts w:ascii="Carlito" w:eastAsia="Carlito" w:hAnsi="Carlito"/>
      <w:bCs/>
      <w:i/>
      <w:iCs/>
      <w:sz w:val="19"/>
    </w:rPr>
  </w:style>
  <w:style w:type="paragraph" w:styleId="Title">
    <w:name w:val="Title"/>
    <w:basedOn w:val="Normal"/>
    <w:next w:val="Normal"/>
    <w:link w:val="TitleChar"/>
    <w:uiPriority w:val="10"/>
    <w:qFormat/>
    <w:rsid w:val="005805C2"/>
    <w:pPr>
      <w:spacing w:after="20"/>
      <w:jc w:val="center"/>
    </w:pPr>
    <w:rPr>
      <w:rFonts w:ascii="Aboreto" w:hAnsi="Aboreto"/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805C2"/>
    <w:rPr>
      <w:rFonts w:ascii="Aboreto" w:eastAsia="Carlito" w:hAnsi="Aboreto"/>
      <w:b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C2"/>
    <w:pPr>
      <w:spacing w:after="120"/>
      <w:jc w:val="center"/>
    </w:pPr>
    <w:rPr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805C2"/>
    <w:rPr>
      <w:rFonts w:ascii="Carlito" w:eastAsia="Carlito" w:hAnsi="Carlito"/>
      <w:sz w:val="1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4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6C4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4D1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BEC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CA5AB6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bscriptioneverything.com" TargetMode="External"/><Relationship Id="rId5" Type="http://schemas.openxmlformats.org/officeDocument/2006/relationships/hyperlink" Target="https://subscriptioneveryth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3415</TotalTime>
  <Pages>4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11563</CharactersWithSpaces>
  <SharedDoc>false</SharedDoc>
  <HyperlinkBase/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https://subscriptioneverything.com/</vt:lpwstr>
      </vt:variant>
      <vt:variant>
        <vt:lpwstr/>
      </vt:variant>
      <vt:variant>
        <vt:i4>6422654</vt:i4>
      </vt:variant>
      <vt:variant>
        <vt:i4>0</vt:i4>
      </vt:variant>
      <vt:variant>
        <vt:i4>0</vt:i4>
      </vt:variant>
      <vt:variant>
        <vt:i4>5</vt:i4>
      </vt:variant>
      <vt:variant>
        <vt:lpwstr>https://subscriptioneverything.com/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 Miller</cp:lastModifiedBy>
  <cp:revision>81</cp:revision>
  <dcterms:created xsi:type="dcterms:W3CDTF">2026-04-13T14:12:00Z</dcterms:created>
  <dcterms:modified xsi:type="dcterms:W3CDTF">2026-05-28T17:44:00Z</dcterms:modified>
  <cp:category/>
</cp:coreProperties>
</file>